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A3F" w:rsidRDefault="00FC2699">
      <w:pPr>
        <w:pStyle w:val="Heading1"/>
      </w:pPr>
      <w:r>
        <w:t>Project Report: Real-Time Material Classification</w:t>
      </w:r>
    </w:p>
    <w:p w:rsidR="00F31A3F" w:rsidRDefault="00F31A3F"/>
    <w:p w:rsidR="00F31A3F" w:rsidRDefault="00FC2699">
      <w:pPr>
        <w:pStyle w:val="Heading2"/>
      </w:pPr>
      <w:r>
        <w:t>1. Executive Summary</w:t>
      </w:r>
    </w:p>
    <w:p w:rsidR="00F31A3F" w:rsidRDefault="00FC2699">
      <w:pPr>
        <w:pStyle w:val="ListBullet"/>
      </w:pPr>
      <w:r>
        <w:t>Goal: Automatically recognize common materials (glass, paper, cardboard, plastic, metal, trash) from images and live camera.</w:t>
      </w:r>
    </w:p>
    <w:p w:rsidR="00F31A3F" w:rsidRDefault="00FC2699">
      <w:pPr>
        <w:pStyle w:val="ListBullet"/>
      </w:pPr>
      <w:r>
        <w:t xml:space="preserve">Approach: Extract image features, train simple ML models </w:t>
      </w:r>
      <w:r>
        <w:t>(SVM, kNN), and run real-time prediction with a webcam.</w:t>
      </w:r>
    </w:p>
    <w:p w:rsidR="00F31A3F" w:rsidRDefault="00FC2699">
      <w:pPr>
        <w:pStyle w:val="ListBullet"/>
      </w:pPr>
      <w:r>
        <w:t>Result: SVM validation accuracy ≈ 78%; kNN ≈ 77%. Low-confidence cases are labeled as “Unknown”.</w:t>
      </w:r>
    </w:p>
    <w:p w:rsidR="00F31A3F" w:rsidRDefault="00F31A3F"/>
    <w:p w:rsidR="00F31A3F" w:rsidRDefault="00FC2699">
      <w:pPr>
        <w:pStyle w:val="Heading2"/>
      </w:pPr>
      <w:r>
        <w:t>2. Objectives</w:t>
      </w:r>
    </w:p>
    <w:p w:rsidR="00F31A3F" w:rsidRDefault="00FC2699">
      <w:pPr>
        <w:pStyle w:val="ListBullet"/>
      </w:pPr>
      <w:r>
        <w:t>Build a clean, balanced dataset of six material classes.</w:t>
      </w:r>
    </w:p>
    <w:p w:rsidR="00F31A3F" w:rsidRDefault="00FC2699">
      <w:pPr>
        <w:pStyle w:val="ListBullet"/>
      </w:pPr>
      <w:r>
        <w:t>Turn images into numeric featur</w:t>
      </w:r>
      <w:r>
        <w:t>es suitable for machine learning.</w:t>
      </w:r>
    </w:p>
    <w:p w:rsidR="00F31A3F" w:rsidRDefault="00FC2699">
      <w:pPr>
        <w:pStyle w:val="ListBullet"/>
      </w:pPr>
      <w:r>
        <w:t>Train and compare two lightweight classifiers (SVM, kNN).</w:t>
      </w:r>
    </w:p>
    <w:p w:rsidR="00F31A3F" w:rsidRDefault="00FC2699">
      <w:pPr>
        <w:pStyle w:val="ListBullet"/>
      </w:pPr>
      <w:r>
        <w:t>Provide a simple real-time app that predicts material class from the camera feed.</w:t>
      </w:r>
    </w:p>
    <w:p w:rsidR="00F31A3F" w:rsidRDefault="00F31A3F"/>
    <w:p w:rsidR="00F31A3F" w:rsidRDefault="00FC2699">
      <w:pPr>
        <w:pStyle w:val="Heading2"/>
      </w:pPr>
      <w:r>
        <w:t>3. Data</w:t>
      </w:r>
    </w:p>
    <w:p w:rsidR="00F31A3F" w:rsidRDefault="00FC2699">
      <w:pPr>
        <w:pStyle w:val="ListBullet"/>
      </w:pPr>
      <w:r>
        <w:t>Location: `data/`</w:t>
      </w:r>
    </w:p>
    <w:p w:rsidR="00F31A3F" w:rsidRDefault="00FC2699">
      <w:r>
        <w:tab/>
        <w:t>- `raw/`: original images</w:t>
      </w:r>
    </w:p>
    <w:p w:rsidR="00F31A3F" w:rsidRDefault="00FC2699">
      <w:r>
        <w:tab/>
        <w:t>- `cleaned/`: validated ima</w:t>
      </w:r>
      <w:r>
        <w:t>ges (corrupt files removed, consistent format)</w:t>
      </w:r>
    </w:p>
    <w:p w:rsidR="00F31A3F" w:rsidRDefault="00FC2699">
      <w:r>
        <w:tab/>
        <w:t>- `augmented/`: balanced dataset with more images per class</w:t>
      </w:r>
    </w:p>
    <w:p w:rsidR="00F31A3F" w:rsidRDefault="00FC2699">
      <w:r>
        <w:tab/>
        <w:t>- `features/`: optional HOG-based feature file (`data.npz`)</w:t>
      </w:r>
    </w:p>
    <w:p w:rsidR="00F31A3F" w:rsidRDefault="00FC2699">
      <w:pPr>
        <w:pStyle w:val="ListBullet"/>
      </w:pPr>
      <w:r>
        <w:t>Classes: `glass`, `paper`, `cardboard`, `plastic`, `metal`, `trash`.</w:t>
      </w:r>
    </w:p>
    <w:p w:rsidR="00F31A3F" w:rsidRDefault="00F31A3F"/>
    <w:p w:rsidR="00871A10" w:rsidRDefault="00871A10">
      <w:pPr>
        <w:pStyle w:val="Heading2"/>
      </w:pPr>
    </w:p>
    <w:p w:rsidR="00871A10" w:rsidRDefault="00871A10">
      <w:pPr>
        <w:pStyle w:val="Heading2"/>
      </w:pPr>
    </w:p>
    <w:p w:rsidR="00871A10" w:rsidRDefault="00871A10">
      <w:pPr>
        <w:pStyle w:val="Heading2"/>
      </w:pPr>
    </w:p>
    <w:p w:rsidR="00871A10" w:rsidRPr="00871A10" w:rsidRDefault="00871A10" w:rsidP="00871A10"/>
    <w:p w:rsidR="00F31A3F" w:rsidRDefault="00FC2699">
      <w:pPr>
        <w:pStyle w:val="Heading2"/>
      </w:pPr>
      <w:r>
        <w:lastRenderedPageBreak/>
        <w:t xml:space="preserve">4. Preprocessing </w:t>
      </w:r>
      <w:r>
        <w:t>and Augmentation</w:t>
      </w:r>
    </w:p>
    <w:p w:rsidR="00F31A3F" w:rsidRDefault="00FC2699">
      <w:pPr>
        <w:pStyle w:val="ListBullet"/>
      </w:pPr>
      <w:r>
        <w:t>Cleaning (`src/clean.py`):</w:t>
      </w:r>
    </w:p>
    <w:p w:rsidR="00F31A3F" w:rsidRDefault="00FC2699">
      <w:r>
        <w:tab/>
        <w:t>- Skips corrupt files.</w:t>
      </w:r>
    </w:p>
    <w:p w:rsidR="00F31A3F" w:rsidRDefault="00FC2699">
      <w:r>
        <w:tab/>
        <w:t>- Converts images to consistent color format.</w:t>
      </w:r>
    </w:p>
    <w:p w:rsidR="00F31A3F" w:rsidRDefault="00FC2699">
      <w:r>
        <w:tab/>
        <w:t>- Saves valid images in a standard format.</w:t>
      </w:r>
    </w:p>
    <w:p w:rsidR="00F31A3F" w:rsidRDefault="00FC2699">
      <w:pPr>
        <w:pStyle w:val="ListBullet"/>
      </w:pPr>
      <w:r>
        <w:t>Augmentation (`src/augmentation.py`):</w:t>
      </w:r>
    </w:p>
    <w:p w:rsidR="00F31A3F" w:rsidRDefault="00FC2699">
      <w:r>
        <w:tab/>
        <w:t>- Adds more images per class to improve balance and genera</w:t>
      </w:r>
      <w:r>
        <w:t>lization.</w:t>
      </w:r>
    </w:p>
    <w:p w:rsidR="00F31A3F" w:rsidRDefault="00FC2699">
      <w:r>
        <w:tab/>
        <w:t>- Uses rotations, flips, and color/brightness changes.</w:t>
      </w:r>
    </w:p>
    <w:p w:rsidR="00F31A3F" w:rsidRDefault="00FC2699">
      <w:r>
        <w:tab/>
        <w:t>- Resizes images to a small, consistent size for speed.</w:t>
      </w:r>
    </w:p>
    <w:p w:rsidR="00F31A3F" w:rsidRDefault="00F31A3F"/>
    <w:p w:rsidR="00F31A3F" w:rsidRDefault="00FC2699">
      <w:pPr>
        <w:pStyle w:val="Heading2"/>
      </w:pPr>
      <w:r>
        <w:t>5. Feature Extraction</w:t>
      </w:r>
    </w:p>
    <w:p w:rsidR="00F31A3F" w:rsidRDefault="00FC2699">
      <w:pPr>
        <w:pStyle w:val="ListBullet"/>
      </w:pPr>
      <w:r>
        <w:t>Two feature extraction options exist in this project:</w:t>
      </w:r>
    </w:p>
    <w:p w:rsidR="00F31A3F" w:rsidRDefault="00FC2699">
      <w:r>
        <w:tab/>
        <w:t>1) Classical HOG features (batch pipeline)</w:t>
      </w:r>
    </w:p>
    <w:p w:rsidR="00F31A3F" w:rsidRDefault="00FC2699">
      <w:r>
        <w:tab/>
      </w:r>
      <w:r>
        <w:tab/>
      </w:r>
      <w:r>
        <w:t xml:space="preserve"> - Script: `src/extraction.py`</w:t>
      </w:r>
    </w:p>
    <w:p w:rsidR="00F31A3F" w:rsidRDefault="00FC2699">
      <w:r>
        <w:tab/>
      </w:r>
      <w:r>
        <w:tab/>
        <w:t xml:space="preserve"> - Output: `data/features/data.npz` with `X` (features), `y` (labels), `class_map`.</w:t>
      </w:r>
    </w:p>
    <w:p w:rsidR="00F31A3F" w:rsidRDefault="00FC2699">
      <w:r>
        <w:tab/>
      </w:r>
      <w:r>
        <w:tab/>
        <w:t xml:space="preserve"> - Idea: Convert images to grayscale, resize to 64×64, </w:t>
      </w:r>
      <w:proofErr w:type="gramStart"/>
      <w:r>
        <w:t>then</w:t>
      </w:r>
      <w:proofErr w:type="gramEnd"/>
      <w:r>
        <w:t xml:space="preserve"> compute HOG.</w:t>
      </w:r>
    </w:p>
    <w:p w:rsidR="009C08FA" w:rsidRPr="009C08FA" w:rsidRDefault="009C08FA">
      <w:pPr>
        <w:rPr>
          <w:b/>
          <w:bCs/>
        </w:rPr>
      </w:pPr>
      <w:r w:rsidRPr="009C08FA">
        <w:rPr>
          <w:b/>
          <w:bCs/>
        </w:rPr>
        <w:t xml:space="preserve">      </w:t>
      </w:r>
      <w:r w:rsidRPr="009C08FA">
        <w:rPr>
          <w:b/>
          <w:bCs/>
        </w:rPr>
        <w:t>HOG is fast and explainable but limited in representing complex visual patterns.</w:t>
      </w:r>
    </w:p>
    <w:p w:rsidR="00F31A3F" w:rsidRDefault="00FC2699">
      <w:r>
        <w:tab/>
        <w:t>2) CNN features from a pretrained MobileNetV2 (used by models a</w:t>
      </w:r>
      <w:r>
        <w:t>nd the real-time app)</w:t>
      </w:r>
    </w:p>
    <w:p w:rsidR="00F31A3F" w:rsidRDefault="00FC2699">
      <w:r>
        <w:tab/>
      </w:r>
      <w:r>
        <w:tab/>
        <w:t xml:space="preserve"> - Module: `src/features/extract_features.py`</w:t>
      </w:r>
    </w:p>
    <w:p w:rsidR="00F31A3F" w:rsidRDefault="00FC2699">
      <w:r>
        <w:tab/>
      </w:r>
      <w:r>
        <w:tab/>
        <w:t xml:space="preserve"> - Steps: Resize to 224×224, conve</w:t>
      </w:r>
      <w:r w:rsidR="009C08FA">
        <w:t xml:space="preserve">rt BGR→RGB, preprocess, and run   </w:t>
      </w:r>
      <w:r>
        <w:t>MobileNetV2 (</w:t>
      </w:r>
      <w:proofErr w:type="spellStart"/>
      <w:r>
        <w:t>ImageNet</w:t>
      </w:r>
      <w:proofErr w:type="spellEnd"/>
      <w:r>
        <w:t xml:space="preserve"> weights, avg pooling).</w:t>
      </w:r>
    </w:p>
    <w:p w:rsidR="00F31A3F" w:rsidRDefault="00FC2699">
      <w:r>
        <w:tab/>
      </w:r>
      <w:r>
        <w:tab/>
        <w:t xml:space="preserve"> - Output: A fixed-length deep feature vector per image/frame.</w:t>
      </w:r>
    </w:p>
    <w:p w:rsidR="009C08FA" w:rsidRPr="009C08FA" w:rsidRDefault="009C08FA">
      <w:pPr>
        <w:rPr>
          <w:b/>
          <w:bCs/>
        </w:rPr>
      </w:pPr>
      <w:r w:rsidRPr="009C08FA">
        <w:rPr>
          <w:b/>
          <w:bCs/>
        </w:rPr>
        <w:t xml:space="preserve">   </w:t>
      </w:r>
      <w:r w:rsidRPr="009C08FA">
        <w:rPr>
          <w:b/>
          <w:bCs/>
        </w:rPr>
        <w:t>CNN features capture high-level semantic information and significantly outperform HOG</w:t>
      </w:r>
    </w:p>
    <w:p w:rsidR="009C08FA" w:rsidRDefault="009C08FA"/>
    <w:p w:rsidR="00F31A3F" w:rsidRDefault="00F31A3F"/>
    <w:p w:rsidR="00F31A3F" w:rsidRDefault="00FC2699">
      <w:pPr>
        <w:pStyle w:val="Heading2"/>
      </w:pPr>
      <w:r>
        <w:lastRenderedPageBreak/>
        <w:t>6. Buil</w:t>
      </w:r>
      <w:r>
        <w:t>ding the Training Dataset (CNN features)</w:t>
      </w:r>
    </w:p>
    <w:p w:rsidR="00F31A3F" w:rsidRDefault="00FC2699">
      <w:pPr>
        <w:pStyle w:val="ListBullet"/>
      </w:pPr>
      <w:r>
        <w:t>Script: `src/models/build_datasets.py`</w:t>
      </w:r>
    </w:p>
    <w:p w:rsidR="00F31A3F" w:rsidRDefault="00FC2699">
      <w:pPr>
        <w:pStyle w:val="ListBullet"/>
      </w:pPr>
      <w:r>
        <w:t>Reads images from `data/augmented/` and runs `extract_features()` (MobileNetV2).</w:t>
      </w:r>
    </w:p>
    <w:p w:rsidR="00F31A3F" w:rsidRDefault="00FC2699">
      <w:pPr>
        <w:pStyle w:val="ListBullet"/>
      </w:pPr>
      <w:r>
        <w:t>Saves arrays: `src/models/X.npy` (features) and `src/models/y.npy` (labels).</w:t>
      </w:r>
    </w:p>
    <w:p w:rsidR="00F31A3F" w:rsidRDefault="00FC2699">
      <w:pPr>
        <w:pStyle w:val="ListBullet"/>
      </w:pPr>
      <w:r>
        <w:t xml:space="preserve">Labels correspond </w:t>
      </w:r>
      <w:r>
        <w:t>to class indices in the folder order.</w:t>
      </w:r>
    </w:p>
    <w:p w:rsidR="00F31A3F" w:rsidRDefault="00F31A3F"/>
    <w:p w:rsidR="00F31A3F" w:rsidRDefault="00FC2699">
      <w:pPr>
        <w:pStyle w:val="Heading2"/>
      </w:pPr>
      <w:r>
        <w:t>7. Models</w:t>
      </w:r>
    </w:p>
    <w:p w:rsidR="00F31A3F" w:rsidRDefault="00FC2699">
      <w:pPr>
        <w:pStyle w:val="ListBullet"/>
      </w:pPr>
      <w:r>
        <w:t>kNN (`src/models/train_knn.py`):</w:t>
      </w:r>
    </w:p>
    <w:p w:rsidR="00F31A3F" w:rsidRDefault="00FC2699">
      <w:r>
        <w:tab/>
        <w:t>- Pipeline: `StandardScaler` → `KNeighborsClassifier(n_neighbors=3, weights="distance")`.</w:t>
      </w:r>
    </w:p>
    <w:p w:rsidR="00F31A3F" w:rsidRDefault="00FC2699">
      <w:r>
        <w:tab/>
        <w:t>- Trains on `X.npy`, `y.npy`; evaluates on a validation split.</w:t>
      </w:r>
    </w:p>
    <w:p w:rsidR="00F31A3F" w:rsidRDefault="00FC2699">
      <w:r>
        <w:tab/>
        <w:t>- Saves to `src/mo</w:t>
      </w:r>
      <w:r>
        <w:t>dels/saved_models/knn_model.joblib`.</w:t>
      </w:r>
    </w:p>
    <w:p w:rsidR="00F31A3F" w:rsidRDefault="00FC2699">
      <w:pPr>
        <w:pStyle w:val="ListBullet"/>
      </w:pPr>
      <w:r>
        <w:t>SVM (`src/models/train_svm.py`):</w:t>
      </w:r>
    </w:p>
    <w:p w:rsidR="00F31A3F" w:rsidRDefault="00FC2699">
      <w:r>
        <w:tab/>
        <w:t>- Pipeline: `StandardScaler` → `SVC(kernel="linear", probability=True)`.</w:t>
      </w:r>
    </w:p>
    <w:p w:rsidR="00F31A3F" w:rsidRDefault="00FC2699">
      <w:r>
        <w:tab/>
        <w:t>- Trains on `X.npy`, `y.npy`; evaluates on a validation split.</w:t>
      </w:r>
    </w:p>
    <w:p w:rsidR="00F31A3F" w:rsidRDefault="00FC2699">
      <w:r>
        <w:tab/>
        <w:t>- Saves to `src/models/saved_models/svm_model.j</w:t>
      </w:r>
      <w:r>
        <w:t>oblib`.</w:t>
      </w:r>
    </w:p>
    <w:p w:rsidR="00F31A3F" w:rsidRDefault="00FC2699">
      <w:pPr>
        <w:pStyle w:val="ListBullet"/>
      </w:pPr>
      <w:r>
        <w:t>Unknown handling (`src/models/predict_with_unknown.py`):</w:t>
      </w:r>
    </w:p>
    <w:p w:rsidR="00F31A3F" w:rsidRDefault="00FC2699">
      <w:r>
        <w:tab/>
        <w:t>- Uses class probabilities. If the highest probability &lt; 0.6, returns index for “Unknown”.</w:t>
      </w:r>
    </w:p>
    <w:p w:rsidR="00F31A3F" w:rsidRDefault="00F31A3F"/>
    <w:p w:rsidR="00F31A3F" w:rsidRDefault="00FC2699">
      <w:pPr>
        <w:pStyle w:val="Heading2"/>
      </w:pPr>
      <w:r>
        <w:t>8. Real-Time Application</w:t>
      </w:r>
    </w:p>
    <w:p w:rsidR="00F31A3F" w:rsidRDefault="00FC2699">
      <w:pPr>
        <w:pStyle w:val="ListBullet"/>
      </w:pPr>
      <w:r>
        <w:t>File: `src/app/realtime_classifier.py`</w:t>
      </w:r>
    </w:p>
    <w:p w:rsidR="00F31A3F" w:rsidRDefault="00FC2699">
      <w:pPr>
        <w:pStyle w:val="ListBullet"/>
      </w:pPr>
      <w:r>
        <w:t xml:space="preserve">Loads the trained SVM model and </w:t>
      </w:r>
      <w:r>
        <w:t>uses the CNN feature extractor.</w:t>
      </w:r>
    </w:p>
    <w:p w:rsidR="00F31A3F" w:rsidRDefault="00FC2699">
      <w:pPr>
        <w:pStyle w:val="ListBullet"/>
      </w:pPr>
      <w:r>
        <w:t>Opens the webcam, extracts features from each frame, predicts the class, and overlays the label on the video.</w:t>
      </w:r>
    </w:p>
    <w:p w:rsidR="00F31A3F" w:rsidRDefault="00FC2699">
      <w:pPr>
        <w:pStyle w:val="ListBullet"/>
      </w:pPr>
      <w:r>
        <w:t>Press `q` to quit. If the model is not confident, it displays “Unknown”.</w:t>
      </w:r>
    </w:p>
    <w:p w:rsidR="00F31A3F" w:rsidRDefault="00F31A3F"/>
    <w:p w:rsidR="00871A10" w:rsidRDefault="00871A10">
      <w:pPr>
        <w:pStyle w:val="Heading2"/>
      </w:pPr>
    </w:p>
    <w:p w:rsidR="00871A10" w:rsidRPr="00871A10" w:rsidRDefault="00871A10" w:rsidP="00871A10"/>
    <w:p w:rsidR="00F31A3F" w:rsidRDefault="00FC2699">
      <w:pPr>
        <w:pStyle w:val="Heading2"/>
      </w:pPr>
      <w:r>
        <w:lastRenderedPageBreak/>
        <w:t>9. Results</w:t>
      </w:r>
    </w:p>
    <w:p w:rsidR="00F31A3F" w:rsidRDefault="00FC2699">
      <w:pPr>
        <w:pStyle w:val="ListBullet"/>
      </w:pPr>
      <w:r>
        <w:t>From `Accuracy.txt`:</w:t>
      </w:r>
    </w:p>
    <w:p w:rsidR="00F31A3F" w:rsidRDefault="00FC2699">
      <w:r>
        <w:tab/>
        <w:t>- SVM A</w:t>
      </w:r>
      <w:r>
        <w:t>ccuracy ≈ 0.78</w:t>
      </w:r>
    </w:p>
    <w:p w:rsidR="00F31A3F" w:rsidRDefault="00FC2699">
      <w:r>
        <w:tab/>
        <w:t>- kNN Accuracy ≈ 0.77</w:t>
      </w:r>
    </w:p>
    <w:p w:rsidR="00F31A3F" w:rsidRDefault="00FC2699">
      <w:pPr>
        <w:pStyle w:val="ListBullet"/>
      </w:pPr>
      <w:r>
        <w:t>Notes:</w:t>
      </w:r>
    </w:p>
    <w:p w:rsidR="00F31A3F" w:rsidRDefault="00FC2699">
      <w:r>
        <w:tab/>
        <w:t>- Accuracy can vary based on dataset size, balance, and lighting conditions.</w:t>
      </w:r>
    </w:p>
    <w:p w:rsidR="00F31A3F" w:rsidRDefault="00FC2699">
      <w:r>
        <w:tab/>
        <w:t>- CNN features generally outperform classical HOG here due to richer representations.</w:t>
      </w:r>
    </w:p>
    <w:p w:rsidR="00F31A3F" w:rsidRDefault="00F31A3F"/>
    <w:p w:rsidR="00F31A3F" w:rsidRDefault="00FC2699">
      <w:pPr>
        <w:pStyle w:val="Heading2"/>
      </w:pPr>
      <w:r>
        <w:t>10. How to Run</w:t>
      </w:r>
    </w:p>
    <w:p w:rsidR="00F31A3F" w:rsidRDefault="00FC2699">
      <w:pPr>
        <w:pStyle w:val="Heading3"/>
      </w:pPr>
      <w:r>
        <w:t>Environment</w:t>
      </w:r>
    </w:p>
    <w:p w:rsidR="00F31A3F" w:rsidRDefault="00FC2699">
      <w:pPr>
        <w:pStyle w:val="ListBullet"/>
      </w:pPr>
      <w:r>
        <w:t>See `requirements.</w:t>
      </w:r>
      <w:r>
        <w:t>txt` and install dependencies (TensorFlow/Keras, OpenCV, scikit-learn, joblib, numpy, etc.).</w:t>
      </w:r>
    </w:p>
    <w:p w:rsidR="00F31A3F" w:rsidRDefault="00F31A3F"/>
    <w:p w:rsidR="00F31A3F" w:rsidRDefault="00FC2699">
      <w:pPr>
        <w:pStyle w:val="Heading3"/>
      </w:pPr>
      <w:r>
        <w:t>Typical Steps</w:t>
      </w:r>
    </w:p>
    <w:p w:rsidR="00F31A3F" w:rsidRDefault="00FC2699">
      <w:r>
        <w:t>1) Clean and augment data (optional if already prepared):</w:t>
      </w:r>
    </w:p>
    <w:p w:rsidR="00F31A3F" w:rsidRDefault="00FC2699">
      <w:r>
        <w:rPr>
          <w:rFonts w:ascii="Courier New" w:eastAsia="Courier New" w:hAnsi="Courier New"/>
          <w:sz w:val="20"/>
        </w:rPr>
        <w:t>python src/clean.py</w:t>
      </w:r>
    </w:p>
    <w:p w:rsidR="00F31A3F" w:rsidRDefault="00FC2699">
      <w:r>
        <w:rPr>
          <w:rFonts w:ascii="Courier New" w:eastAsia="Courier New" w:hAnsi="Courier New"/>
          <w:sz w:val="20"/>
        </w:rPr>
        <w:t>python src/augmentation.py</w:t>
      </w:r>
    </w:p>
    <w:p w:rsidR="00F31A3F" w:rsidRDefault="00FC2699">
      <w:r>
        <w:t>2) Build CNN feature dataset and save `X.np</w:t>
      </w:r>
      <w:r>
        <w:t>y`, `y.npy`:</w:t>
      </w:r>
    </w:p>
    <w:p w:rsidR="00F31A3F" w:rsidRDefault="00FC2699">
      <w:r>
        <w:rPr>
          <w:rFonts w:ascii="Courier New" w:eastAsia="Courier New" w:hAnsi="Courier New"/>
          <w:sz w:val="20"/>
        </w:rPr>
        <w:t>python src/models/build_datasets.py</w:t>
      </w:r>
    </w:p>
    <w:p w:rsidR="00F31A3F" w:rsidRDefault="00FC2699">
      <w:r>
        <w:t>3) Train models and check accuracy:</w:t>
      </w:r>
    </w:p>
    <w:p w:rsidR="00F31A3F" w:rsidRDefault="00FC2699">
      <w:r>
        <w:rPr>
          <w:rFonts w:ascii="Courier New" w:eastAsia="Courier New" w:hAnsi="Courier New"/>
          <w:sz w:val="20"/>
        </w:rPr>
        <w:t>python src/models/train_svm.py</w:t>
      </w:r>
    </w:p>
    <w:p w:rsidR="00F31A3F" w:rsidRDefault="00FC2699">
      <w:r>
        <w:rPr>
          <w:rFonts w:ascii="Courier New" w:eastAsia="Courier New" w:hAnsi="Courier New"/>
          <w:sz w:val="20"/>
        </w:rPr>
        <w:t>python src/models/train_knn.py</w:t>
      </w:r>
    </w:p>
    <w:p w:rsidR="00F31A3F" w:rsidRDefault="00FC2699">
      <w:r>
        <w:t>4) Run the real-time classifier:</w:t>
      </w:r>
    </w:p>
    <w:p w:rsidR="00F31A3F" w:rsidRDefault="00FC2699">
      <w:r>
        <w:rPr>
          <w:rFonts w:ascii="Courier New" w:eastAsia="Courier New" w:hAnsi="Courier New"/>
          <w:sz w:val="20"/>
        </w:rPr>
        <w:t>python src/app/realtime_classifier.py</w:t>
      </w:r>
    </w:p>
    <w:p w:rsidR="00F31A3F" w:rsidRDefault="00F31A3F"/>
    <w:p w:rsidR="00871A10" w:rsidRDefault="00871A10">
      <w:pPr>
        <w:pStyle w:val="Heading3"/>
      </w:pPr>
    </w:p>
    <w:p w:rsidR="00F31A3F" w:rsidRDefault="00FC2699">
      <w:pPr>
        <w:pStyle w:val="Heading3"/>
      </w:pPr>
      <w:r>
        <w:t>Optional: HOG Feature Pipeline</w:t>
      </w:r>
    </w:p>
    <w:p w:rsidR="00F31A3F" w:rsidRDefault="00FC2699">
      <w:pPr>
        <w:pStyle w:val="ListBullet"/>
      </w:pPr>
      <w:r>
        <w:t>If you</w:t>
      </w:r>
      <w:r>
        <w:t xml:space="preserve"> prefer classical features:</w:t>
      </w:r>
    </w:p>
    <w:p w:rsidR="00F31A3F" w:rsidRDefault="00FC2699">
      <w:r>
        <w:rPr>
          <w:rFonts w:ascii="Courier New" w:eastAsia="Courier New" w:hAnsi="Courier New"/>
          <w:sz w:val="20"/>
        </w:rPr>
        <w:t>python src/extraction.py</w:t>
      </w:r>
    </w:p>
    <w:p w:rsidR="00F31A3F" w:rsidRDefault="00FC2699">
      <w:pPr>
        <w:pStyle w:val="ListBullet"/>
      </w:pPr>
      <w:r>
        <w:t>This creates `data/features/data.npz`, which you could adapt to train mo</w:t>
      </w:r>
      <w:bookmarkStart w:id="0" w:name="_GoBack"/>
      <w:bookmarkEnd w:id="0"/>
      <w:r>
        <w:t>dels similarly.</w:t>
      </w:r>
    </w:p>
    <w:p w:rsidR="00F31A3F" w:rsidRDefault="00F31A3F"/>
    <w:p w:rsidR="00F31A3F" w:rsidRDefault="00FC2699">
      <w:pPr>
        <w:pStyle w:val="Heading2"/>
      </w:pPr>
      <w:r>
        <w:t>11. Folder Overview</w:t>
      </w:r>
    </w:p>
    <w:p w:rsidR="00F31A3F" w:rsidRDefault="00FC2699">
      <w:pPr>
        <w:pStyle w:val="ListBullet"/>
      </w:pPr>
      <w:r>
        <w:t>`src/app/`: real-time webcam classifier.</w:t>
      </w:r>
    </w:p>
    <w:p w:rsidR="00F31A3F" w:rsidRDefault="00FC2699">
      <w:pPr>
        <w:pStyle w:val="ListBullet"/>
      </w:pPr>
      <w:r>
        <w:t>`src/features/`: CNN feature extraction function.</w:t>
      </w:r>
    </w:p>
    <w:p w:rsidR="00F31A3F" w:rsidRDefault="00FC2699">
      <w:pPr>
        <w:pStyle w:val="ListBullet"/>
      </w:pPr>
      <w:r>
        <w:t>`sr</w:t>
      </w:r>
      <w:r>
        <w:t>c/models/`: dataset builder, training scripts, saved models, and probability-based unknown handling.</w:t>
      </w:r>
    </w:p>
    <w:p w:rsidR="00F31A3F" w:rsidRDefault="00FC2699">
      <w:pPr>
        <w:pStyle w:val="ListBullet"/>
      </w:pPr>
      <w:r>
        <w:t>`src/`: cleaning, augmentation, and HOG extraction scripts.</w:t>
      </w:r>
    </w:p>
    <w:p w:rsidR="00F31A3F" w:rsidRDefault="00FC2699">
      <w:pPr>
        <w:pStyle w:val="ListBullet"/>
      </w:pPr>
      <w:r>
        <w:t>`data/`: datasets in different processing stages.</w:t>
      </w:r>
    </w:p>
    <w:p w:rsidR="00F31A3F" w:rsidRDefault="00FC2699" w:rsidP="00871A10">
      <w:pPr>
        <w:pStyle w:val="ListBullet"/>
      </w:pPr>
      <w:r>
        <w:t>`</w:t>
      </w:r>
      <w:proofErr w:type="gramStart"/>
      <w:r>
        <w:t>report</w:t>
      </w:r>
      <w:proofErr w:type="gramEnd"/>
      <w:r>
        <w:t>/`: this report.</w:t>
      </w:r>
    </w:p>
    <w:p w:rsidR="00F31A3F" w:rsidRDefault="00FC2699">
      <w:pPr>
        <w:pStyle w:val="Heading2"/>
      </w:pPr>
      <w:r>
        <w:t>13. Conclusion</w:t>
      </w:r>
    </w:p>
    <w:p w:rsidR="00F31A3F" w:rsidRDefault="00FC2699">
      <w:pPr>
        <w:pStyle w:val="ListBullet"/>
      </w:pPr>
      <w:r>
        <w:t xml:space="preserve">The project delivers a practical, lightweight </w:t>
      </w:r>
      <w:r>
        <w:t>pipeline</w:t>
      </w:r>
      <w:r>
        <w:t xml:space="preserve"> for material classification using deep features and simple classifiers.</w:t>
      </w:r>
    </w:p>
    <w:p w:rsidR="00F31A3F" w:rsidRDefault="00FC2699" w:rsidP="00871A10">
      <w:pPr>
        <w:pStyle w:val="ListBullet"/>
      </w:pPr>
      <w:r>
        <w:t>It includes both batch processing and real-time prediction, with clear steps to r</w:t>
      </w:r>
      <w:r>
        <w:t>eproduce and extend.</w:t>
      </w:r>
    </w:p>
    <w:sectPr w:rsidR="00F31A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122221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520A"/>
    <w:rsid w:val="00326F90"/>
    <w:rsid w:val="00871A10"/>
    <w:rsid w:val="009C08FA"/>
    <w:rsid w:val="00A653D6"/>
    <w:rsid w:val="00AA1D8D"/>
    <w:rsid w:val="00B47730"/>
    <w:rsid w:val="00C92FCB"/>
    <w:rsid w:val="00CB0664"/>
    <w:rsid w:val="00F31A3F"/>
    <w:rsid w:val="00FC2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674C6D-AFB0-48C5-89E2-93B4A0576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Amr Elharery</cp:lastModifiedBy>
  <cp:revision>4</cp:revision>
  <cp:lastPrinted>2025-12-25T17:04:00Z</cp:lastPrinted>
  <dcterms:created xsi:type="dcterms:W3CDTF">2025-12-25T17:04:00Z</dcterms:created>
  <dcterms:modified xsi:type="dcterms:W3CDTF">2025-12-25T17:04:00Z</dcterms:modified>
</cp:coreProperties>
</file>